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Data Analysis Report</w:t>
      </w:r>
    </w:p>
    <w:p>
      <w:pPr>
        <w:pStyle w:val="Heading1"/>
      </w:pPr>
      <w:r>
        <w:t>1. Data Sources &amp; Structure</w:t>
      </w:r>
    </w:p>
    <w:p>
      <w:r>
        <w:br/>
        <w:t>- df: Main travel dataset with trip details including destination, dates, duration, demographics, costs, transportation, and accommodation.</w:t>
        <w:br/>
        <w:t>- Columns: Id, Destination, Start_date, End_date, Duration_days, Age, Gender, Nationality, Acc_type, Transport_type,</w:t>
        <w:br/>
        <w:t xml:space="preserve">  Accommodation_cost, Transportation_cost, total_cost, trip_year, trip_month, Demographics, Cost_per_day, Trip_season.</w:t>
        <w:br/>
      </w:r>
    </w:p>
    <w:p>
      <w:pPr>
        <w:pStyle w:val="Heading1"/>
      </w:pPr>
      <w:r>
        <w:t>2. Data Cleaning Steps</w:t>
      </w:r>
    </w:p>
    <w:p>
      <w:r>
        <w:br/>
        <w:t>- Stripped column names of extra spaces and standardized underscores.</w:t>
        <w:br/>
        <w:t>- Checked and corrected missing or invalid data in critical columns (Destination, total_cost, Gender, etc.).</w:t>
        <w:br/>
        <w:t>- Calculated Cost_per_day and ensured numeric types for cost columns.</w:t>
        <w:br/>
        <w:t>- Final dataset contains 137 rows after cleaning.</w:t>
        <w:br/>
      </w:r>
    </w:p>
    <w:p>
      <w:pPr>
        <w:pStyle w:val="Heading1"/>
      </w:pPr>
      <w:r>
        <w:t>3. Sample Tables</w:t>
      </w:r>
    </w:p>
    <w:p>
      <w:pPr>
        <w:pStyle w:val="Heading2"/>
      </w:pPr>
      <w:r>
        <w:t>Sample of Travel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Id</w:t>
            </w:r>
          </w:p>
        </w:tc>
        <w:tc>
          <w:tcPr>
            <w:tcW w:type="dxa" w:w="455"/>
          </w:tcPr>
          <w:p>
            <w:r>
              <w:t>Destination</w:t>
            </w:r>
          </w:p>
        </w:tc>
        <w:tc>
          <w:tcPr>
            <w:tcW w:type="dxa" w:w="455"/>
          </w:tcPr>
          <w:p>
            <w:r>
              <w:t>Start_date</w:t>
            </w:r>
          </w:p>
        </w:tc>
        <w:tc>
          <w:tcPr>
            <w:tcW w:type="dxa" w:w="455"/>
          </w:tcPr>
          <w:p>
            <w:r>
              <w:t>End_date</w:t>
            </w:r>
          </w:p>
        </w:tc>
        <w:tc>
          <w:tcPr>
            <w:tcW w:type="dxa" w:w="455"/>
          </w:tcPr>
          <w:p>
            <w:r>
              <w:t>Duration_days</w:t>
            </w:r>
          </w:p>
        </w:tc>
        <w:tc>
          <w:tcPr>
            <w:tcW w:type="dxa" w:w="455"/>
          </w:tcPr>
          <w:p>
            <w:r>
              <w:t>Age</w:t>
            </w:r>
          </w:p>
        </w:tc>
        <w:tc>
          <w:tcPr>
            <w:tcW w:type="dxa" w:w="455"/>
          </w:tcPr>
          <w:p>
            <w:r>
              <w:t>Gender</w:t>
            </w:r>
          </w:p>
        </w:tc>
        <w:tc>
          <w:tcPr>
            <w:tcW w:type="dxa" w:w="455"/>
          </w:tcPr>
          <w:p>
            <w:r>
              <w:t>Nationality</w:t>
            </w:r>
          </w:p>
        </w:tc>
        <w:tc>
          <w:tcPr>
            <w:tcW w:type="dxa" w:w="455"/>
          </w:tcPr>
          <w:p>
            <w:r>
              <w:t>Acc_type</w:t>
            </w:r>
          </w:p>
        </w:tc>
        <w:tc>
          <w:tcPr>
            <w:tcW w:type="dxa" w:w="455"/>
          </w:tcPr>
          <w:p>
            <w:r>
              <w:t>Transport_type</w:t>
            </w:r>
          </w:p>
        </w:tc>
        <w:tc>
          <w:tcPr>
            <w:tcW w:type="dxa" w:w="455"/>
          </w:tcPr>
          <w:p>
            <w:r>
              <w:t>Accommodation_cost</w:t>
            </w:r>
          </w:p>
        </w:tc>
        <w:tc>
          <w:tcPr>
            <w:tcW w:type="dxa" w:w="455"/>
          </w:tcPr>
          <w:p>
            <w:r>
              <w:t>Transportation_cost</w:t>
            </w:r>
          </w:p>
        </w:tc>
        <w:tc>
          <w:tcPr>
            <w:tcW w:type="dxa" w:w="455"/>
          </w:tcPr>
          <w:p>
            <w:r>
              <w:t>total_cost</w:t>
            </w:r>
          </w:p>
        </w:tc>
        <w:tc>
          <w:tcPr>
            <w:tcW w:type="dxa" w:w="455"/>
          </w:tcPr>
          <w:p>
            <w:r>
              <w:t>trip_year</w:t>
            </w:r>
          </w:p>
        </w:tc>
        <w:tc>
          <w:tcPr>
            <w:tcW w:type="dxa" w:w="455"/>
          </w:tcPr>
          <w:p>
            <w:r>
              <w:t>trip_month</w:t>
            </w:r>
          </w:p>
        </w:tc>
        <w:tc>
          <w:tcPr>
            <w:tcW w:type="dxa" w:w="455"/>
          </w:tcPr>
          <w:p>
            <w:r>
              <w:t>Demographics</w:t>
            </w:r>
          </w:p>
        </w:tc>
        <w:tc>
          <w:tcPr>
            <w:tcW w:type="dxa" w:w="455"/>
          </w:tcPr>
          <w:p>
            <w:r>
              <w:t>Cost_per_day</w:t>
            </w:r>
          </w:p>
        </w:tc>
        <w:tc>
          <w:tcPr>
            <w:tcW w:type="dxa" w:w="455"/>
          </w:tcPr>
          <w:p>
            <w:r>
              <w:t>Trip_season</w:t>
            </w:r>
          </w:p>
        </w:tc>
        <w:tc>
          <w:tcPr>
            <w:tcW w:type="dxa" w:w="455"/>
          </w:tcPr>
          <w:p>
            <w:r>
              <w:t>Transport_type_encoded</w:t>
            </w:r>
          </w:p>
        </w:tc>
      </w:tr>
      <w:tr>
        <w:tc>
          <w:tcPr>
            <w:tcW w:type="dxa" w:w="455"/>
          </w:tcPr>
          <w:p>
            <w:r>
              <w:t>1</w:t>
            </w:r>
          </w:p>
        </w:tc>
        <w:tc>
          <w:tcPr>
            <w:tcW w:type="dxa" w:w="455"/>
          </w:tcPr>
          <w:p>
            <w:r>
              <w:t>London</w:t>
            </w:r>
          </w:p>
        </w:tc>
        <w:tc>
          <w:tcPr>
            <w:tcW w:type="dxa" w:w="455"/>
          </w:tcPr>
          <w:p>
            <w:r>
              <w:t>2023-05-01 00:00:00</w:t>
            </w:r>
          </w:p>
        </w:tc>
        <w:tc>
          <w:tcPr>
            <w:tcW w:type="dxa" w:w="455"/>
          </w:tcPr>
          <w:p>
            <w:r>
              <w:t>2023-05-08 00:00:00</w:t>
            </w:r>
          </w:p>
        </w:tc>
        <w:tc>
          <w:tcPr>
            <w:tcW w:type="dxa" w:w="455"/>
          </w:tcPr>
          <w:p>
            <w:r>
              <w:t>7</w:t>
            </w:r>
          </w:p>
        </w:tc>
        <w:tc>
          <w:tcPr>
            <w:tcW w:type="dxa" w:w="455"/>
          </w:tcPr>
          <w:p>
            <w:r>
              <w:t>35</w:t>
            </w:r>
          </w:p>
        </w:tc>
        <w:tc>
          <w:tcPr>
            <w:tcW w:type="dxa" w:w="455"/>
          </w:tcPr>
          <w:p>
            <w:r>
              <w:t>Male</w:t>
            </w:r>
          </w:p>
        </w:tc>
        <w:tc>
          <w:tcPr>
            <w:tcW w:type="dxa" w:w="455"/>
          </w:tcPr>
          <w:p>
            <w:r>
              <w:t>American</w:t>
            </w:r>
          </w:p>
        </w:tc>
        <w:tc>
          <w:tcPr>
            <w:tcW w:type="dxa" w:w="455"/>
          </w:tcPr>
          <w:p>
            <w:r>
              <w:t>Hotel</w:t>
            </w:r>
          </w:p>
        </w:tc>
        <w:tc>
          <w:tcPr>
            <w:tcW w:type="dxa" w:w="455"/>
          </w:tcPr>
          <w:p>
            <w:r>
              <w:t>Airplane</w:t>
            </w:r>
          </w:p>
        </w:tc>
        <w:tc>
          <w:tcPr>
            <w:tcW w:type="dxa" w:w="455"/>
          </w:tcPr>
          <w:p>
            <w:r>
              <w:t>1200</w:t>
            </w:r>
          </w:p>
        </w:tc>
        <w:tc>
          <w:tcPr>
            <w:tcW w:type="dxa" w:w="455"/>
          </w:tcPr>
          <w:p>
            <w:r>
              <w:t>600</w:t>
            </w:r>
          </w:p>
        </w:tc>
        <w:tc>
          <w:tcPr>
            <w:tcW w:type="dxa" w:w="455"/>
          </w:tcPr>
          <w:p>
            <w:r>
              <w:t>1800</w:t>
            </w:r>
          </w:p>
        </w:tc>
        <w:tc>
          <w:tcPr>
            <w:tcW w:type="dxa" w:w="455"/>
          </w:tcPr>
          <w:p>
            <w:r>
              <w:t>2023</w:t>
            </w:r>
          </w:p>
        </w:tc>
        <w:tc>
          <w:tcPr>
            <w:tcW w:type="dxa" w:w="455"/>
          </w:tcPr>
          <w:p>
            <w:r>
              <w:t>May</w:t>
            </w:r>
          </w:p>
        </w:tc>
        <w:tc>
          <w:tcPr>
            <w:tcW w:type="dxa" w:w="455"/>
          </w:tcPr>
          <w:p>
            <w:r>
              <w:t>Adult</w:t>
            </w:r>
          </w:p>
        </w:tc>
        <w:tc>
          <w:tcPr>
            <w:tcW w:type="dxa" w:w="455"/>
          </w:tcPr>
          <w:p>
            <w:r>
              <w:t>257.14285714285717</w:t>
            </w:r>
          </w:p>
        </w:tc>
        <w:tc>
          <w:tcPr>
            <w:tcW w:type="dxa" w:w="455"/>
          </w:tcPr>
          <w:p>
            <w:r>
              <w:t>Spring</w:t>
            </w:r>
          </w:p>
        </w:tc>
        <w:tc>
          <w:tcPr>
            <w:tcW w:type="dxa" w:w="455"/>
          </w:tcPr>
          <w:p>
            <w:r>
              <w:t>0</w:t>
            </w:r>
          </w:p>
        </w:tc>
      </w:tr>
      <w:tr>
        <w:tc>
          <w:tcPr>
            <w:tcW w:type="dxa" w:w="455"/>
          </w:tcPr>
          <w:p>
            <w:r>
              <w:t>2</w:t>
            </w:r>
          </w:p>
        </w:tc>
        <w:tc>
          <w:tcPr>
            <w:tcW w:type="dxa" w:w="455"/>
          </w:tcPr>
          <w:p>
            <w:r>
              <w:t>Phuket</w:t>
            </w:r>
          </w:p>
        </w:tc>
        <w:tc>
          <w:tcPr>
            <w:tcW w:type="dxa" w:w="455"/>
          </w:tcPr>
          <w:p>
            <w:r>
              <w:t>2023-06-15 00:00:00</w:t>
            </w:r>
          </w:p>
        </w:tc>
        <w:tc>
          <w:tcPr>
            <w:tcW w:type="dxa" w:w="455"/>
          </w:tcPr>
          <w:p>
            <w:r>
              <w:t>2023-05-09 00:00:00</w:t>
            </w:r>
          </w:p>
        </w:tc>
        <w:tc>
          <w:tcPr>
            <w:tcW w:type="dxa" w:w="455"/>
          </w:tcPr>
          <w:p>
            <w:r>
              <w:t>5</w:t>
            </w:r>
          </w:p>
        </w:tc>
        <w:tc>
          <w:tcPr>
            <w:tcW w:type="dxa" w:w="455"/>
          </w:tcPr>
          <w:p>
            <w:r>
              <w:t>28</w:t>
            </w:r>
          </w:p>
        </w:tc>
        <w:tc>
          <w:tcPr>
            <w:tcW w:type="dxa" w:w="455"/>
          </w:tcPr>
          <w:p>
            <w:r>
              <w:t>Female</w:t>
            </w:r>
          </w:p>
        </w:tc>
        <w:tc>
          <w:tcPr>
            <w:tcW w:type="dxa" w:w="455"/>
          </w:tcPr>
          <w:p>
            <w:r>
              <w:t>Canadian</w:t>
            </w:r>
          </w:p>
        </w:tc>
        <w:tc>
          <w:tcPr>
            <w:tcW w:type="dxa" w:w="455"/>
          </w:tcPr>
          <w:p>
            <w:r>
              <w:t>Resort</w:t>
            </w:r>
          </w:p>
        </w:tc>
        <w:tc>
          <w:tcPr>
            <w:tcW w:type="dxa" w:w="455"/>
          </w:tcPr>
          <w:p>
            <w:r>
              <w:t>Airplane</w:t>
            </w:r>
          </w:p>
        </w:tc>
        <w:tc>
          <w:tcPr>
            <w:tcW w:type="dxa" w:w="455"/>
          </w:tcPr>
          <w:p>
            <w:r>
              <w:t>800</w:t>
            </w:r>
          </w:p>
        </w:tc>
        <w:tc>
          <w:tcPr>
            <w:tcW w:type="dxa" w:w="455"/>
          </w:tcPr>
          <w:p>
            <w:r>
              <w:t>500</w:t>
            </w:r>
          </w:p>
        </w:tc>
        <w:tc>
          <w:tcPr>
            <w:tcW w:type="dxa" w:w="455"/>
          </w:tcPr>
          <w:p>
            <w:r>
              <w:t>1300</w:t>
            </w:r>
          </w:p>
        </w:tc>
        <w:tc>
          <w:tcPr>
            <w:tcW w:type="dxa" w:w="455"/>
          </w:tcPr>
          <w:p>
            <w:r>
              <w:t>2023</w:t>
            </w:r>
          </w:p>
        </w:tc>
        <w:tc>
          <w:tcPr>
            <w:tcW w:type="dxa" w:w="455"/>
          </w:tcPr>
          <w:p>
            <w:r>
              <w:t>June</w:t>
            </w:r>
          </w:p>
        </w:tc>
        <w:tc>
          <w:tcPr>
            <w:tcW w:type="dxa" w:w="455"/>
          </w:tcPr>
          <w:p>
            <w:r>
              <w:t>Young Adult</w:t>
            </w:r>
          </w:p>
        </w:tc>
        <w:tc>
          <w:tcPr>
            <w:tcW w:type="dxa" w:w="455"/>
          </w:tcPr>
          <w:p>
            <w:r>
              <w:t>260.0</w:t>
            </w:r>
          </w:p>
        </w:tc>
        <w:tc>
          <w:tcPr>
            <w:tcW w:type="dxa" w:w="455"/>
          </w:tcPr>
          <w:p>
            <w:r>
              <w:t>Spring</w:t>
            </w:r>
          </w:p>
        </w:tc>
        <w:tc>
          <w:tcPr>
            <w:tcW w:type="dxa" w:w="455"/>
          </w:tcPr>
          <w:p>
            <w:r>
              <w:t>0</w:t>
            </w:r>
          </w:p>
        </w:tc>
      </w:tr>
      <w:tr>
        <w:tc>
          <w:tcPr>
            <w:tcW w:type="dxa" w:w="455"/>
          </w:tcPr>
          <w:p>
            <w:r>
              <w:t>3</w:t>
            </w:r>
          </w:p>
        </w:tc>
        <w:tc>
          <w:tcPr>
            <w:tcW w:type="dxa" w:w="455"/>
          </w:tcPr>
          <w:p>
            <w:r>
              <w:t>Bali</w:t>
            </w:r>
          </w:p>
        </w:tc>
        <w:tc>
          <w:tcPr>
            <w:tcW w:type="dxa" w:w="455"/>
          </w:tcPr>
          <w:p>
            <w:r>
              <w:t>2023-07-01 00:00:00</w:t>
            </w:r>
          </w:p>
        </w:tc>
        <w:tc>
          <w:tcPr>
            <w:tcW w:type="dxa" w:w="455"/>
          </w:tcPr>
          <w:p>
            <w:r>
              <w:t>2023-05-10 00:00:00</w:t>
            </w:r>
          </w:p>
        </w:tc>
        <w:tc>
          <w:tcPr>
            <w:tcW w:type="dxa" w:w="455"/>
          </w:tcPr>
          <w:p>
            <w:r>
              <w:t>7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Male</w:t>
            </w:r>
          </w:p>
        </w:tc>
        <w:tc>
          <w:tcPr>
            <w:tcW w:type="dxa" w:w="455"/>
          </w:tcPr>
          <w:p>
            <w:r>
              <w:t>Korean</w:t>
            </w:r>
          </w:p>
        </w:tc>
        <w:tc>
          <w:tcPr>
            <w:tcW w:type="dxa" w:w="455"/>
          </w:tcPr>
          <w:p>
            <w:r>
              <w:t>Villa</w:t>
            </w:r>
          </w:p>
        </w:tc>
        <w:tc>
          <w:tcPr>
            <w:tcW w:type="dxa" w:w="455"/>
          </w:tcPr>
          <w:p>
            <w:r>
              <w:t>Airplane</w:t>
            </w:r>
          </w:p>
        </w:tc>
        <w:tc>
          <w:tcPr>
            <w:tcW w:type="dxa" w:w="455"/>
          </w:tcPr>
          <w:p>
            <w:r>
              <w:t>1000</w:t>
            </w:r>
          </w:p>
        </w:tc>
        <w:tc>
          <w:tcPr>
            <w:tcW w:type="dxa" w:w="455"/>
          </w:tcPr>
          <w:p>
            <w:r>
              <w:t>700</w:t>
            </w:r>
          </w:p>
        </w:tc>
        <w:tc>
          <w:tcPr>
            <w:tcW w:type="dxa" w:w="455"/>
          </w:tcPr>
          <w:p>
            <w:r>
              <w:t>1700</w:t>
            </w:r>
          </w:p>
        </w:tc>
        <w:tc>
          <w:tcPr>
            <w:tcW w:type="dxa" w:w="455"/>
          </w:tcPr>
          <w:p>
            <w:r>
              <w:t>2023</w:t>
            </w:r>
          </w:p>
        </w:tc>
        <w:tc>
          <w:tcPr>
            <w:tcW w:type="dxa" w:w="455"/>
          </w:tcPr>
          <w:p>
            <w:r>
              <w:t>July</w:t>
            </w:r>
          </w:p>
        </w:tc>
        <w:tc>
          <w:tcPr>
            <w:tcW w:type="dxa" w:w="455"/>
          </w:tcPr>
          <w:p>
            <w:r>
              <w:t>Middle Aged</w:t>
            </w:r>
          </w:p>
        </w:tc>
        <w:tc>
          <w:tcPr>
            <w:tcW w:type="dxa" w:w="455"/>
          </w:tcPr>
          <w:p>
            <w:r>
              <w:t>242.85714285714286</w:t>
            </w:r>
          </w:p>
        </w:tc>
        <w:tc>
          <w:tcPr>
            <w:tcW w:type="dxa" w:w="455"/>
          </w:tcPr>
          <w:p>
            <w:r>
              <w:t>Summer</w:t>
            </w:r>
          </w:p>
        </w:tc>
        <w:tc>
          <w:tcPr>
            <w:tcW w:type="dxa" w:w="455"/>
          </w:tcPr>
          <w:p>
            <w:r>
              <w:t>0</w:t>
            </w:r>
          </w:p>
        </w:tc>
      </w:tr>
      <w:tr>
        <w:tc>
          <w:tcPr>
            <w:tcW w:type="dxa" w:w="455"/>
          </w:tcPr>
          <w:p>
            <w:r>
              <w:t>4</w:t>
            </w:r>
          </w:p>
        </w:tc>
        <w:tc>
          <w:tcPr>
            <w:tcW w:type="dxa" w:w="455"/>
          </w:tcPr>
          <w:p>
            <w:r>
              <w:t>NewYork</w:t>
            </w:r>
          </w:p>
        </w:tc>
        <w:tc>
          <w:tcPr>
            <w:tcW w:type="dxa" w:w="455"/>
          </w:tcPr>
          <w:p>
            <w:r>
              <w:t>2023-08-15 00:00:00</w:t>
            </w:r>
          </w:p>
        </w:tc>
        <w:tc>
          <w:tcPr>
            <w:tcW w:type="dxa" w:w="455"/>
          </w:tcPr>
          <w:p>
            <w:r>
              <w:t>2023-05-11 00:00:00</w:t>
            </w:r>
          </w:p>
        </w:tc>
        <w:tc>
          <w:tcPr>
            <w:tcW w:type="dxa" w:w="455"/>
          </w:tcPr>
          <w:p>
            <w:r>
              <w:t>14</w:t>
            </w:r>
          </w:p>
        </w:tc>
        <w:tc>
          <w:tcPr>
            <w:tcW w:type="dxa" w:w="455"/>
          </w:tcPr>
          <w:p>
            <w:r>
              <w:t>29</w:t>
            </w:r>
          </w:p>
        </w:tc>
        <w:tc>
          <w:tcPr>
            <w:tcW w:type="dxa" w:w="455"/>
          </w:tcPr>
          <w:p>
            <w:r>
              <w:t>Female</w:t>
            </w:r>
          </w:p>
        </w:tc>
        <w:tc>
          <w:tcPr>
            <w:tcW w:type="dxa" w:w="455"/>
          </w:tcPr>
          <w:p>
            <w:r>
              <w:t>British</w:t>
            </w:r>
          </w:p>
        </w:tc>
        <w:tc>
          <w:tcPr>
            <w:tcW w:type="dxa" w:w="455"/>
          </w:tcPr>
          <w:p>
            <w:r>
              <w:t>Hotel</w:t>
            </w:r>
          </w:p>
        </w:tc>
        <w:tc>
          <w:tcPr>
            <w:tcW w:type="dxa" w:w="455"/>
          </w:tcPr>
          <w:p>
            <w:r>
              <w:t>Airplane</w:t>
            </w:r>
          </w:p>
        </w:tc>
        <w:tc>
          <w:tcPr>
            <w:tcW w:type="dxa" w:w="455"/>
          </w:tcPr>
          <w:p>
            <w:r>
              <w:t>2000</w:t>
            </w:r>
          </w:p>
        </w:tc>
        <w:tc>
          <w:tcPr>
            <w:tcW w:type="dxa" w:w="455"/>
          </w:tcPr>
          <w:p>
            <w:r>
              <w:t>1000</w:t>
            </w:r>
          </w:p>
        </w:tc>
        <w:tc>
          <w:tcPr>
            <w:tcW w:type="dxa" w:w="455"/>
          </w:tcPr>
          <w:p>
            <w:r>
              <w:t>3000</w:t>
            </w:r>
          </w:p>
        </w:tc>
        <w:tc>
          <w:tcPr>
            <w:tcW w:type="dxa" w:w="455"/>
          </w:tcPr>
          <w:p>
            <w:r>
              <w:t>2023</w:t>
            </w:r>
          </w:p>
        </w:tc>
        <w:tc>
          <w:tcPr>
            <w:tcW w:type="dxa" w:w="455"/>
          </w:tcPr>
          <w:p>
            <w:r>
              <w:t>August</w:t>
            </w:r>
          </w:p>
        </w:tc>
        <w:tc>
          <w:tcPr>
            <w:tcW w:type="dxa" w:w="455"/>
          </w:tcPr>
          <w:p>
            <w:r>
              <w:t>Young Adult</w:t>
            </w:r>
          </w:p>
        </w:tc>
        <w:tc>
          <w:tcPr>
            <w:tcW w:type="dxa" w:w="455"/>
          </w:tcPr>
          <w:p>
            <w:r>
              <w:t>214.28571428571428</w:t>
            </w:r>
          </w:p>
        </w:tc>
        <w:tc>
          <w:tcPr>
            <w:tcW w:type="dxa" w:w="455"/>
          </w:tcPr>
          <w:p>
            <w:r>
              <w:t>Summer</w:t>
            </w:r>
          </w:p>
        </w:tc>
        <w:tc>
          <w:tcPr>
            <w:tcW w:type="dxa" w:w="455"/>
          </w:tcPr>
          <w:p>
            <w:r>
              <w:t>0</w:t>
            </w:r>
          </w:p>
        </w:tc>
      </w:tr>
      <w:tr>
        <w:tc>
          <w:tcPr>
            <w:tcW w:type="dxa" w:w="455"/>
          </w:tcPr>
          <w:p>
            <w:r>
              <w:t>5</w:t>
            </w:r>
          </w:p>
        </w:tc>
        <w:tc>
          <w:tcPr>
            <w:tcW w:type="dxa" w:w="455"/>
          </w:tcPr>
          <w:p>
            <w:r>
              <w:t>Tokyo</w:t>
            </w:r>
          </w:p>
        </w:tc>
        <w:tc>
          <w:tcPr>
            <w:tcW w:type="dxa" w:w="455"/>
          </w:tcPr>
          <w:p>
            <w:r>
              <w:t>2023-09-10 00:00:00</w:t>
            </w:r>
          </w:p>
        </w:tc>
        <w:tc>
          <w:tcPr>
            <w:tcW w:type="dxa" w:w="455"/>
          </w:tcPr>
          <w:p>
            <w:r>
              <w:t>2023-05-12 00:00:00</w:t>
            </w:r>
          </w:p>
        </w:tc>
        <w:tc>
          <w:tcPr>
            <w:tcW w:type="dxa" w:w="455"/>
          </w:tcPr>
          <w:p>
            <w:r>
              <w:t>7</w:t>
            </w:r>
          </w:p>
        </w:tc>
        <w:tc>
          <w:tcPr>
            <w:tcW w:type="dxa" w:w="455"/>
          </w:tcPr>
          <w:p>
            <w:r>
              <w:t>26</w:t>
            </w:r>
          </w:p>
        </w:tc>
        <w:tc>
          <w:tcPr>
            <w:tcW w:type="dxa" w:w="455"/>
          </w:tcPr>
          <w:p>
            <w:r>
              <w:t>Female</w:t>
            </w:r>
          </w:p>
        </w:tc>
        <w:tc>
          <w:tcPr>
            <w:tcW w:type="dxa" w:w="455"/>
          </w:tcPr>
          <w:p>
            <w:r>
              <w:t>Vietnamese</w:t>
            </w:r>
          </w:p>
        </w:tc>
        <w:tc>
          <w:tcPr>
            <w:tcW w:type="dxa" w:w="455"/>
          </w:tcPr>
          <w:p>
            <w:r>
              <w:t>Airbnb</w:t>
            </w:r>
          </w:p>
        </w:tc>
        <w:tc>
          <w:tcPr>
            <w:tcW w:type="dxa" w:w="455"/>
          </w:tcPr>
          <w:p>
            <w:r>
              <w:t>Train</w:t>
            </w:r>
          </w:p>
        </w:tc>
        <w:tc>
          <w:tcPr>
            <w:tcW w:type="dxa" w:w="455"/>
          </w:tcPr>
          <w:p>
            <w:r>
              <w:t>700</w:t>
            </w:r>
          </w:p>
        </w:tc>
        <w:tc>
          <w:tcPr>
            <w:tcW w:type="dxa" w:w="455"/>
          </w:tcPr>
          <w:p>
            <w:r>
              <w:t>200</w:t>
            </w:r>
          </w:p>
        </w:tc>
        <w:tc>
          <w:tcPr>
            <w:tcW w:type="dxa" w:w="455"/>
          </w:tcPr>
          <w:p>
            <w:r>
              <w:t>900</w:t>
            </w:r>
          </w:p>
        </w:tc>
        <w:tc>
          <w:tcPr>
            <w:tcW w:type="dxa" w:w="455"/>
          </w:tcPr>
          <w:p>
            <w:r>
              <w:t>2023</w:t>
            </w:r>
          </w:p>
        </w:tc>
        <w:tc>
          <w:tcPr>
            <w:tcW w:type="dxa" w:w="455"/>
          </w:tcPr>
          <w:p>
            <w:r>
              <w:t>September</w:t>
            </w:r>
          </w:p>
        </w:tc>
        <w:tc>
          <w:tcPr>
            <w:tcW w:type="dxa" w:w="455"/>
          </w:tcPr>
          <w:p>
            <w:r>
              <w:t>Young Adult</w:t>
            </w:r>
          </w:p>
        </w:tc>
        <w:tc>
          <w:tcPr>
            <w:tcW w:type="dxa" w:w="455"/>
          </w:tcPr>
          <w:p>
            <w:r>
              <w:t>128.57142857142858</w:t>
            </w:r>
          </w:p>
        </w:tc>
        <w:tc>
          <w:tcPr>
            <w:tcW w:type="dxa" w:w="455"/>
          </w:tcPr>
          <w:p>
            <w:r>
              <w:t>Summer</w:t>
            </w:r>
          </w:p>
        </w:tc>
        <w:tc>
          <w:tcPr>
            <w:tcW w:type="dxa" w:w="455"/>
          </w:tcPr>
          <w:p>
            <w:r>
              <w:t>6</w:t>
            </w:r>
          </w:p>
        </w:tc>
      </w:tr>
    </w:tbl>
    <w:p>
      <w:pPr>
        <w:pStyle w:val="Heading1"/>
      </w:pPr>
      <w:r>
        <w:t>4. Insights &amp; Charts</w:t>
      </w:r>
    </w:p>
    <w:p>
      <w:r>
        <w:t>Figure: Top 10 Travel Destinations</w:t>
      </w:r>
    </w:p>
    <w:p>
      <w:r>
        <w:drawing>
          <wp:inline xmlns:a="http://schemas.openxmlformats.org/drawingml/2006/main" xmlns:pic="http://schemas.openxmlformats.org/drawingml/2006/picture">
            <wp:extent cx="5486400" cy="4068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destin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Average Trip Cost by Accommodation Type</w:t>
      </w:r>
    </w:p>
    <w:p>
      <w:r>
        <w:drawing>
          <wp:inline xmlns:a="http://schemas.openxmlformats.org/drawingml/2006/main" xmlns:pic="http://schemas.openxmlformats.org/drawingml/2006/picture">
            <wp:extent cx="5486400" cy="4291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type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Transportation Preference by Gender</w:t>
      </w:r>
    </w:p>
    <w:p>
      <w:r>
        <w:drawing>
          <wp:inline xmlns:a="http://schemas.openxmlformats.org/drawingml/2006/main" xmlns:pic="http://schemas.openxmlformats.org/drawingml/2006/picture">
            <wp:extent cx="5486400" cy="4205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_g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Top 10 Months by Number of Trips</w:t>
      </w:r>
    </w:p>
    <w:p>
      <w:r>
        <w:drawing>
          <wp:inline xmlns:a="http://schemas.openxmlformats.org/drawingml/2006/main" xmlns:pic="http://schemas.openxmlformats.org/drawingml/2006/picture">
            <wp:extent cx="5486400" cy="3059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mon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Top 10 Nationalities by Total Spending</w:t>
      </w:r>
    </w:p>
    <w:p>
      <w:r>
        <w:drawing>
          <wp:inline xmlns:a="http://schemas.openxmlformats.org/drawingml/2006/main" xmlns:pic="http://schemas.openxmlformats.org/drawingml/2006/picture">
            <wp:extent cx="5486400" cy="4265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national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Findings</w:t>
      </w:r>
    </w:p>
    <w:p>
      <w:r>
        <w:br/>
        <w:t>- Most popular destinations: Paris, Bali, Tokyo.</w:t>
        <w:br/>
        <w:t>- Most preferred accommodation types: Hotel, Airbnb, Hostel.</w:t>
        <w:br/>
        <w:t>- Top transport types by gender: Airplane, Train, Car rental.</w:t>
        <w:br/>
        <w:t>- Most frequent travel months: September, August, November.</w:t>
        <w:br/>
        <w:t>- Nationalities with highest total spending: American, British, Korean.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